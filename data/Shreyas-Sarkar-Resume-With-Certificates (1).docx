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SHREYAS SARKAR</w:t>
        <w:br/>
      </w:r>
      <w:r>
        <w:rPr>
          <w:sz w:val="22"/>
        </w:rPr>
        <w:t>B.Tech in Artificial Intelligence | Techno India University, Kolkata</w:t>
        <w:br/>
      </w:r>
      <w:r>
        <w:rPr>
          <w:sz w:val="20"/>
        </w:rPr>
        <w:t>Kolkata, West Bengal | +91-9XXXXXXXXX | shreyas.sarkar@email.com | linkedin.com/in/shreyassarkar</w:t>
      </w:r>
    </w:p>
    <w:p>
      <w:r>
        <w:t>_____________________________________________________________________________________</w:t>
      </w:r>
    </w:p>
    <w:p>
      <w:pPr>
        <w:spacing w:before="240" w:after="80"/>
      </w:pPr>
      <w:r>
        <w:rPr>
          <w:b/>
          <w:sz w:val="24"/>
        </w:rPr>
        <w:t>PROFESSIONAL SUMMARY</w:t>
      </w:r>
    </w:p>
    <w:p>
      <w:r>
        <w:t>Motivated B.Tech Artificial Intelligence student (3rd Year) at Techno India University, Kolkata (ID: 231003003193), with certified skills in Python for Data Science, Python for Beginners, and ChatGPT &amp; AI Learning. Completed virtual internship with Grade A and Entrepreneurship Skill Development Program. Seeking an entry-level role / internship in Data Science, AI, or Python Development.</w:t>
      </w:r>
    </w:p>
    <w:p>
      <w:pPr>
        <w:spacing w:before="240" w:after="80"/>
      </w:pPr>
      <w:r>
        <w:rPr>
          <w:b/>
          <w:sz w:val="24"/>
        </w:rPr>
        <w:t>EDUCATION</w:t>
      </w:r>
    </w:p>
    <w:p>
      <w:pPr>
        <w:pStyle w:val="ListBullet"/>
      </w:pPr>
      <w:r>
        <w:t>B.Tech in Artificial Intelligence - Techno India University, Kolkata | 2023-2027 | 3rd Year | ID: 231003003193</w:t>
      </w:r>
    </w:p>
    <w:p>
      <w:pPr>
        <w:pStyle w:val="ListBullet"/>
      </w:pPr>
      <w:r>
        <w:t>TIU_BTECH-AI | Cohort 2</w:t>
      </w:r>
    </w:p>
    <w:p>
      <w:pPr>
        <w:spacing w:before="240" w:after="80"/>
      </w:pPr>
      <w:r>
        <w:rPr>
          <w:b/>
          <w:sz w:val="24"/>
        </w:rPr>
        <w:t>TECHNICAL SKILLS</w:t>
      </w:r>
    </w:p>
    <w:p>
      <w:pPr>
        <w:pStyle w:val="ListBullet"/>
      </w:pPr>
      <w:r>
        <w:t>Programming: Python, SQL (Basics), HTML/CSS</w:t>
      </w:r>
    </w:p>
    <w:p>
      <w:pPr>
        <w:pStyle w:val="ListBullet"/>
      </w:pPr>
      <w:r>
        <w:t>Data Science &amp; AI: Pandas, NumPy, Data Visualization, Prompt Engineering, ChatGPT &amp; Generative AI</w:t>
      </w:r>
    </w:p>
    <w:p>
      <w:pPr>
        <w:pStyle w:val="ListBullet"/>
      </w:pPr>
      <w:r>
        <w:t>Tools: Jupyter Notebook, VS Code, Git &amp; GitHub, Google Colab</w:t>
      </w:r>
    </w:p>
    <w:p>
      <w:pPr>
        <w:spacing w:before="240" w:after="80"/>
      </w:pPr>
      <w:r>
        <w:rPr>
          <w:b/>
          <w:sz w:val="24"/>
        </w:rPr>
        <w:t>INTERNSHIP</w:t>
      </w:r>
    </w:p>
    <w:p>
      <w:r>
        <w:rPr>
          <w:b/>
        </w:rPr>
        <w:t>Virtual Intern - ChatGPT &amp; AI Learning</w:t>
      </w:r>
      <w:r>
        <w:t xml:space="preserve"> | Techno Billion AI - 17 Feb 2026 - Grade A</w:t>
      </w:r>
    </w:p>
    <w:p>
      <w:pPr>
        <w:pStyle w:val="ListBullet"/>
      </w:pPr>
      <w:r>
        <w:t>Completed virtual internship demonstrating consistent learning and strong understanding of AI concepts. Certificate ID: a798de44-0285-4f27-8362-b791ba97d02a</w:t>
      </w:r>
    </w:p>
    <w:p>
      <w:pPr>
        <w:spacing w:before="240" w:after="80"/>
      </w:pPr>
      <w:r>
        <w:rPr>
          <w:b/>
          <w:sz w:val="24"/>
        </w:rPr>
        <w:t>CERTIFICATIONS</w:t>
      </w:r>
    </w:p>
    <w:p>
      <w:pPr>
        <w:pStyle w:val="ListBullet"/>
      </w:pPr>
      <w:r>
        <w:t>Python for Data Science - Techno India Education - 7 June 2026 - ID: C332E0E634814457</w:t>
      </w:r>
    </w:p>
    <w:p>
      <w:pPr>
        <w:pStyle w:val="ListBullet"/>
      </w:pPr>
      <w:r>
        <w:t>Python for Beginners - Techno India Education - 7 June 2026</w:t>
      </w:r>
    </w:p>
    <w:p>
      <w:pPr>
        <w:pStyle w:val="ListBullet"/>
      </w:pPr>
      <w:r>
        <w:t>ChatGPT &amp; AI Learning - Virtual Internship Grade A - Techno Billion AI - 17 Feb 2026 - ID: a798de44-0285-4f27-8362-b791ba97d02a</w:t>
      </w:r>
    </w:p>
    <w:p>
      <w:pPr>
        <w:pStyle w:val="ListBullet"/>
      </w:pPr>
      <w:r>
        <w:t>Entrepreneurship Skill Development (ESD) Program - Techno India University - Cohort 2 - 23 June 2026 - ID: CERT-2025-26-TIU-BTECH-AI-M3NJNY</w:t>
      </w:r>
    </w:p>
    <w:p>
      <w:pPr>
        <w:spacing w:before="240" w:after="80"/>
      </w:pPr>
      <w:r>
        <w:rPr>
          <w:b/>
          <w:sz w:val="24"/>
        </w:rPr>
        <w:t>CERTIFICATES - WITH PROOF</w:t>
      </w:r>
    </w:p>
    <w:p>
      <w:r>
        <w:t>Attached below are the scanned copies of all 4 certificates for verification:</w:t>
      </w:r>
    </w:p>
    <w:p>
      <w:pPr>
        <w:spacing w:before="240"/>
      </w:pPr>
      <w:r>
        <w:rPr>
          <w:b/>
          <w:sz w:val="20"/>
        </w:rPr>
        <w:t>Python for Data Science - Techno India Education - 7 June 2026 - ID: C332E0E634814457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2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10_at_22.25.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0"/>
        </w:rPr>
        <w:t>Python for Beginners - Techno India Education - 7 June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56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10_at_22.25.5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0"/>
        </w:rPr>
        <w:t>ChatGPT &amp; AI Learning - Virtual Internship Grade A - Techno Billion AI - 17 Feb 2026 - ID: a798de44-0285-4f27-8362-b791ba97d02a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3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10_at_22.25.50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0"/>
        </w:rPr>
        <w:t>Entrepreneurship Skill Development (ESD) Program - Techno India University - Cohort 2 - 23 June 2026 - ID: CERT-2025-26-TIU-BTECH-AI-M3NJNY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35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10_at_22.25.4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52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